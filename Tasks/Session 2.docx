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DCED" w14:textId="77777777" w:rsidR="00A91A64" w:rsidRDefault="00A91A64" w:rsidP="00A91A64">
      <w:pPr>
        <w:pStyle w:val="Heading1"/>
      </w:pPr>
      <w:r>
        <w:t xml:space="preserve">SESSION – </w:t>
      </w:r>
      <w:proofErr w:type="gramStart"/>
      <w:r>
        <w:t>2 :</w:t>
      </w:r>
      <w:proofErr w:type="gramEnd"/>
      <w:r>
        <w:t>-</w:t>
      </w:r>
    </w:p>
    <w:p w14:paraId="1AC147CA" w14:textId="409F67EE" w:rsidR="00A91A64" w:rsidRPr="00A91A64" w:rsidRDefault="005C1167" w:rsidP="00A91A64">
      <w:r>
        <w:t>Q</w:t>
      </w:r>
      <w:proofErr w:type="gramStart"/>
      <w:r>
        <w:t>1:-</w:t>
      </w:r>
      <w:proofErr w:type="gramEnd"/>
      <w:r>
        <w:t xml:space="preserve"> </w:t>
      </w:r>
      <w:r w:rsidR="00A91A64">
        <w:t>I</w:t>
      </w:r>
      <w:r w:rsidR="00A91A64" w:rsidRPr="00A91A64">
        <w:t>nstall Android Studio on your system, open it, and take a screenshot of the welcome screen showing the version number.</w:t>
      </w:r>
    </w:p>
    <w:p w14:paraId="4BD0F114" w14:textId="77777777" w:rsidR="00657D12" w:rsidRDefault="00657D12"/>
    <w:p w14:paraId="67ACD58F" w14:textId="69BFEAB5" w:rsidR="00A91A64" w:rsidRDefault="00A91A64">
      <w:r>
        <w:rPr>
          <w:noProof/>
        </w:rPr>
        <w:drawing>
          <wp:inline distT="0" distB="0" distL="0" distR="0" wp14:anchorId="57E07BB7" wp14:editId="6778929F">
            <wp:extent cx="5368636" cy="4380093"/>
            <wp:effectExtent l="0" t="0" r="3810" b="1905"/>
            <wp:docPr id="1648736645" name="Picture 5" descr="Android Studio Build — Document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ndroid Studio Build — Documentatio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772" cy="43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B59F" w14:textId="77777777" w:rsidR="00657D12" w:rsidRDefault="00657D12"/>
    <w:p w14:paraId="38474465" w14:textId="35D2EC40" w:rsidR="00657D12" w:rsidRDefault="005C1167">
      <w:r w:rsidRPr="005C1167">
        <w:br/>
      </w:r>
      <w:r>
        <w:t>Q</w:t>
      </w:r>
      <w:proofErr w:type="gramStart"/>
      <w:r>
        <w:t>2 :</w:t>
      </w:r>
      <w:proofErr w:type="gramEnd"/>
      <w:r>
        <w:t xml:space="preserve">- </w:t>
      </w:r>
      <w:r w:rsidRPr="005C1167">
        <w:t>In Android Studio, open the Plugins section and install the Flutter and Dart plugins. Restart the IDE and verify that both plugins are enabled in the settings.</w:t>
      </w:r>
    </w:p>
    <w:p w14:paraId="0CFE8ACE" w14:textId="77777777" w:rsidR="005C1167" w:rsidRPr="005C1167" w:rsidRDefault="005C1167" w:rsidP="005C1167">
      <w:pPr>
        <w:rPr>
          <w:b/>
          <w:bCs/>
          <w:lang w:val="en-IN"/>
        </w:rPr>
      </w:pPr>
      <w:r w:rsidRPr="005C1167">
        <w:rPr>
          <w:b/>
          <w:bCs/>
          <w:lang w:val="en-IN"/>
        </w:rPr>
        <w:t>Steps to Install Flutter and Dart Plugins in Android Studio</w:t>
      </w:r>
    </w:p>
    <w:p w14:paraId="1C1FB6F0" w14:textId="77777777" w:rsidR="005C1167" w:rsidRPr="005C1167" w:rsidRDefault="005C1167" w:rsidP="005C1167">
      <w:pPr>
        <w:rPr>
          <w:b/>
          <w:bCs/>
          <w:lang w:val="en-IN"/>
        </w:rPr>
      </w:pPr>
      <w:r w:rsidRPr="005C1167">
        <w:rPr>
          <w:b/>
          <w:bCs/>
          <w:lang w:val="en-IN"/>
        </w:rPr>
        <w:t>1. Open Android Studio</w:t>
      </w:r>
    </w:p>
    <w:p w14:paraId="07B9CE36" w14:textId="77777777" w:rsidR="005C1167" w:rsidRPr="005C1167" w:rsidRDefault="005C1167" w:rsidP="005C1167">
      <w:pPr>
        <w:rPr>
          <w:lang w:val="en-IN"/>
        </w:rPr>
      </w:pPr>
      <w:r w:rsidRPr="005C1167">
        <w:rPr>
          <w:lang w:val="en-IN"/>
        </w:rPr>
        <w:t>Launch Android Studio and wait for it to load.</w:t>
      </w:r>
    </w:p>
    <w:p w14:paraId="7E28A9DB" w14:textId="77777777" w:rsidR="005C1167" w:rsidRPr="005C1167" w:rsidRDefault="005C1167" w:rsidP="005C1167">
      <w:pPr>
        <w:rPr>
          <w:b/>
          <w:bCs/>
          <w:lang w:val="en-IN"/>
        </w:rPr>
      </w:pPr>
      <w:r w:rsidRPr="005C1167">
        <w:rPr>
          <w:b/>
          <w:bCs/>
          <w:lang w:val="en-IN"/>
        </w:rPr>
        <w:t>2. Open Plugins</w:t>
      </w:r>
    </w:p>
    <w:p w14:paraId="79093842" w14:textId="77777777" w:rsidR="005C1167" w:rsidRPr="005C1167" w:rsidRDefault="005C1167" w:rsidP="005C1167">
      <w:pPr>
        <w:numPr>
          <w:ilvl w:val="0"/>
          <w:numId w:val="10"/>
        </w:numPr>
        <w:rPr>
          <w:lang w:val="en-IN"/>
        </w:rPr>
      </w:pPr>
      <w:r w:rsidRPr="005C1167">
        <w:rPr>
          <w:lang w:val="en-IN"/>
        </w:rPr>
        <w:lastRenderedPageBreak/>
        <w:t xml:space="preserve">Click </w:t>
      </w:r>
      <w:r w:rsidRPr="005C1167">
        <w:rPr>
          <w:b/>
          <w:bCs/>
          <w:lang w:val="en-IN"/>
        </w:rPr>
        <w:t>File → Settings</w:t>
      </w:r>
      <w:r w:rsidRPr="005C1167">
        <w:rPr>
          <w:lang w:val="en-IN"/>
        </w:rPr>
        <w:t xml:space="preserve"> (Windows/Linux) </w:t>
      </w:r>
    </w:p>
    <w:p w14:paraId="71C025FF" w14:textId="77777777" w:rsidR="005C1167" w:rsidRPr="005C1167" w:rsidRDefault="005C1167" w:rsidP="005C1167">
      <w:pPr>
        <w:numPr>
          <w:ilvl w:val="0"/>
          <w:numId w:val="10"/>
        </w:numPr>
        <w:rPr>
          <w:lang w:val="en-IN"/>
        </w:rPr>
      </w:pPr>
      <w:r w:rsidRPr="005C1167">
        <w:rPr>
          <w:lang w:val="en-IN"/>
        </w:rPr>
        <w:t xml:space="preserve">Or </w:t>
      </w:r>
      <w:r w:rsidRPr="005C1167">
        <w:rPr>
          <w:b/>
          <w:bCs/>
          <w:lang w:val="en-IN"/>
        </w:rPr>
        <w:t>Android Studio → Settings</w:t>
      </w:r>
      <w:r w:rsidRPr="005C1167">
        <w:rPr>
          <w:lang w:val="en-IN"/>
        </w:rPr>
        <w:t xml:space="preserve"> (macOS) </w:t>
      </w:r>
    </w:p>
    <w:p w14:paraId="737EA8BC" w14:textId="77777777" w:rsidR="005C1167" w:rsidRPr="005C1167" w:rsidRDefault="005C1167" w:rsidP="005C1167">
      <w:pPr>
        <w:numPr>
          <w:ilvl w:val="0"/>
          <w:numId w:val="10"/>
        </w:numPr>
        <w:rPr>
          <w:lang w:val="en-IN"/>
        </w:rPr>
      </w:pPr>
      <w:r w:rsidRPr="005C1167">
        <w:rPr>
          <w:lang w:val="en-IN"/>
        </w:rPr>
        <w:t xml:space="preserve">Select </w:t>
      </w:r>
      <w:r w:rsidRPr="005C1167">
        <w:rPr>
          <w:b/>
          <w:bCs/>
          <w:lang w:val="en-IN"/>
        </w:rPr>
        <w:t>Plugins</w:t>
      </w:r>
      <w:r w:rsidRPr="005C1167">
        <w:rPr>
          <w:lang w:val="en-IN"/>
        </w:rPr>
        <w:t xml:space="preserve"> from the left sidebar </w:t>
      </w:r>
    </w:p>
    <w:p w14:paraId="5D1C334D" w14:textId="77777777" w:rsidR="005C1167" w:rsidRPr="005C1167" w:rsidRDefault="005C1167" w:rsidP="005C1167">
      <w:pPr>
        <w:rPr>
          <w:lang w:val="en-IN"/>
        </w:rPr>
      </w:pPr>
      <w:r w:rsidRPr="005C1167">
        <w:rPr>
          <w:rFonts w:ascii="Segoe UI Emoji" w:hAnsi="Segoe UI Emoji" w:cs="Segoe UI Emoji"/>
          <w:lang w:val="en-IN"/>
        </w:rPr>
        <w:t>📸</w:t>
      </w:r>
      <w:r w:rsidRPr="005C1167">
        <w:rPr>
          <w:lang w:val="en-IN"/>
        </w:rPr>
        <w:t xml:space="preserve"> Take a screenshot of the Plugins screen.</w:t>
      </w:r>
    </w:p>
    <w:p w14:paraId="1DE8E652" w14:textId="77777777" w:rsidR="005C1167" w:rsidRPr="005C1167" w:rsidRDefault="005C1167" w:rsidP="005C1167">
      <w:pPr>
        <w:rPr>
          <w:b/>
          <w:bCs/>
          <w:lang w:val="en-IN"/>
        </w:rPr>
      </w:pPr>
      <w:r w:rsidRPr="005C1167">
        <w:rPr>
          <w:b/>
          <w:bCs/>
          <w:lang w:val="en-IN"/>
        </w:rPr>
        <w:t>3. Install Flutter Plugin</w:t>
      </w:r>
    </w:p>
    <w:p w14:paraId="0AD886FF" w14:textId="77777777" w:rsidR="005C1167" w:rsidRPr="005C1167" w:rsidRDefault="005C1167" w:rsidP="005C1167">
      <w:pPr>
        <w:numPr>
          <w:ilvl w:val="0"/>
          <w:numId w:val="11"/>
        </w:numPr>
        <w:rPr>
          <w:lang w:val="en-IN"/>
        </w:rPr>
      </w:pPr>
      <w:r w:rsidRPr="005C1167">
        <w:rPr>
          <w:lang w:val="en-IN"/>
        </w:rPr>
        <w:t xml:space="preserve">Click the </w:t>
      </w:r>
      <w:r w:rsidRPr="005C1167">
        <w:rPr>
          <w:b/>
          <w:bCs/>
          <w:lang w:val="en-IN"/>
        </w:rPr>
        <w:t>Marketplace</w:t>
      </w:r>
      <w:r w:rsidRPr="005C1167">
        <w:rPr>
          <w:lang w:val="en-IN"/>
        </w:rPr>
        <w:t xml:space="preserve"> tab </w:t>
      </w:r>
    </w:p>
    <w:p w14:paraId="2FBFA8BF" w14:textId="77777777" w:rsidR="005C1167" w:rsidRPr="005C1167" w:rsidRDefault="005C1167" w:rsidP="005C1167">
      <w:pPr>
        <w:numPr>
          <w:ilvl w:val="0"/>
          <w:numId w:val="11"/>
        </w:numPr>
        <w:rPr>
          <w:lang w:val="en-IN"/>
        </w:rPr>
      </w:pPr>
      <w:r w:rsidRPr="005C1167">
        <w:rPr>
          <w:lang w:val="en-IN"/>
        </w:rPr>
        <w:t xml:space="preserve">Search for </w:t>
      </w:r>
      <w:r w:rsidRPr="005C1167">
        <w:rPr>
          <w:b/>
          <w:bCs/>
          <w:lang w:val="en-IN"/>
        </w:rPr>
        <w:t>Flutter</w:t>
      </w:r>
      <w:r w:rsidRPr="005C1167">
        <w:rPr>
          <w:lang w:val="en-IN"/>
        </w:rPr>
        <w:t xml:space="preserve"> </w:t>
      </w:r>
    </w:p>
    <w:p w14:paraId="66B9857F" w14:textId="77777777" w:rsidR="005C1167" w:rsidRPr="005C1167" w:rsidRDefault="005C1167" w:rsidP="005C1167">
      <w:pPr>
        <w:numPr>
          <w:ilvl w:val="0"/>
          <w:numId w:val="11"/>
        </w:numPr>
        <w:rPr>
          <w:lang w:val="en-IN"/>
        </w:rPr>
      </w:pPr>
      <w:r w:rsidRPr="005C1167">
        <w:rPr>
          <w:lang w:val="en-IN"/>
        </w:rPr>
        <w:t xml:space="preserve">Click </w:t>
      </w:r>
      <w:r w:rsidRPr="005C1167">
        <w:rPr>
          <w:b/>
          <w:bCs/>
          <w:lang w:val="en-IN"/>
        </w:rPr>
        <w:t>Install</w:t>
      </w:r>
    </w:p>
    <w:p w14:paraId="6B1CEBDC" w14:textId="77777777" w:rsidR="005C1167" w:rsidRDefault="005C1167"/>
    <w:p w14:paraId="258E5B10" w14:textId="77F0C75B" w:rsidR="00657D12" w:rsidRDefault="005C1167">
      <w:r>
        <w:t>Q</w:t>
      </w:r>
      <w:proofErr w:type="gramStart"/>
      <w:r>
        <w:t>3:-</w:t>
      </w:r>
      <w:proofErr w:type="gramEnd"/>
      <w:r w:rsidRPr="005C1167">
        <w:t>Create a new Android Virtual Device (AVD) in Android Studio with the device name 'Pixel_4_API_30', using any available system image. Start the emulator and share a screenshot of it running.</w:t>
      </w:r>
    </w:p>
    <w:p w14:paraId="2A215AD4" w14:textId="77777777" w:rsidR="00657D12" w:rsidRDefault="00657D12"/>
    <w:p w14:paraId="0C1F5940" w14:textId="77777777" w:rsidR="00163088" w:rsidRDefault="005C1167">
      <w:r>
        <w:rPr>
          <w:noProof/>
        </w:rPr>
        <w:lastRenderedPageBreak/>
        <w:drawing>
          <wp:inline distT="0" distB="0" distL="0" distR="0" wp14:anchorId="062796B0" wp14:editId="0118901F">
            <wp:extent cx="4630319" cy="4585855"/>
            <wp:effectExtent l="0" t="0" r="0" b="5715"/>
            <wp:docPr id="1973833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436" cy="45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81DF" w14:textId="31D31D70" w:rsidR="00657D12" w:rsidRDefault="00163088">
      <w:r>
        <w:t>Q</w:t>
      </w:r>
      <w:proofErr w:type="gramStart"/>
      <w:r>
        <w:t>4:-</w:t>
      </w:r>
      <w:proofErr w:type="gramEnd"/>
      <w:r w:rsidRPr="00163088">
        <w:t>Run the default Flutter counter app on your newly created emulator and confirm that the app launches successfully by sharing the emulator screen with the app running.</w:t>
      </w:r>
    </w:p>
    <w:p w14:paraId="48DA3673" w14:textId="77777777" w:rsidR="00657D12" w:rsidRDefault="00657D12"/>
    <w:p w14:paraId="629C2B77" w14:textId="77777777" w:rsidR="00163088" w:rsidRDefault="00163088">
      <w:r>
        <w:rPr>
          <w:noProof/>
        </w:rPr>
        <w:lastRenderedPageBreak/>
        <mc:AlternateContent>
          <mc:Choice Requires="wps">
            <w:drawing>
              <wp:inline distT="0" distB="0" distL="0" distR="0" wp14:anchorId="1EA7F8F0" wp14:editId="43ADEB29">
                <wp:extent cx="304800" cy="304800"/>
                <wp:effectExtent l="0" t="0" r="0" b="0"/>
                <wp:docPr id="1884033237" name="Rectangle 1" descr="Generated image: Android phone with Flutter app U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DF541" id="Rectangle 1" o:spid="_x0000_s1026" alt="Generated image: Android phone with Flutter app U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19D136" wp14:editId="3E07C4D5">
            <wp:extent cx="4052909" cy="7252855"/>
            <wp:effectExtent l="0" t="0" r="5080" b="5715"/>
            <wp:docPr id="66805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101" cy="738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DF1B5" w14:textId="32108916" w:rsidR="00657D12" w:rsidRDefault="00163088">
      <w:r>
        <w:t>Q</w:t>
      </w:r>
      <w:proofErr w:type="gramStart"/>
      <w:r>
        <w:t>5:-</w:t>
      </w:r>
      <w:proofErr w:type="gramEnd"/>
      <w:r>
        <w:t xml:space="preserve"> </w:t>
      </w:r>
      <w:r w:rsidRPr="00163088">
        <w:t xml:space="preserve">List three differences you noticed between running your Flutter app on the emulator versus a real Android device. For each difference, explain how it might affect your development or testing </w:t>
      </w:r>
      <w:proofErr w:type="gramStart"/>
      <w:r w:rsidRPr="00163088">
        <w:t>process.&lt;</w:t>
      </w:r>
      <w:proofErr w:type="spellStart"/>
      <w:proofErr w:type="gramEnd"/>
      <w:r w:rsidRPr="00163088">
        <w:t>br</w:t>
      </w:r>
      <w:proofErr w:type="spellEnd"/>
      <w:r w:rsidRPr="00163088">
        <w:t>&gt;&lt;</w:t>
      </w:r>
      <w:proofErr w:type="spellStart"/>
      <w:r w:rsidRPr="00163088">
        <w:t>br</w:t>
      </w:r>
      <w:proofErr w:type="spellEnd"/>
      <w:r w:rsidRPr="00163088">
        <w:t>&gt;&lt;</w:t>
      </w:r>
      <w:proofErr w:type="spellStart"/>
      <w:r w:rsidRPr="00163088">
        <w:t>em</w:t>
      </w:r>
      <w:proofErr w:type="spellEnd"/>
      <w:r w:rsidRPr="00163088">
        <w:t>&gt;&lt;strong&gt;Hint:&lt;/strong&gt; Consider speed, device features, and debugging experience.&lt;/</w:t>
      </w:r>
      <w:proofErr w:type="spellStart"/>
      <w:r w:rsidRPr="00163088">
        <w:t>em</w:t>
      </w:r>
      <w:proofErr w:type="spellEnd"/>
      <w:r w:rsidRPr="00163088">
        <w:t>&gt;</w:t>
      </w:r>
    </w:p>
    <w:p w14:paraId="255D0C1B" w14:textId="77777777" w:rsidR="00163088" w:rsidRDefault="00163088"/>
    <w:p w14:paraId="687A30CD" w14:textId="77777777" w:rsidR="00163088" w:rsidRDefault="001630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402"/>
        <w:gridCol w:w="1804"/>
        <w:gridCol w:w="2775"/>
      </w:tblGrid>
      <w:tr w:rsidR="00163088" w:rsidRPr="00163088" w14:paraId="3AB10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8E129" w14:textId="77777777" w:rsidR="00163088" w:rsidRPr="00163088" w:rsidRDefault="00163088" w:rsidP="00163088">
            <w:pPr>
              <w:rPr>
                <w:b/>
                <w:bCs/>
                <w:lang w:val="en-IN"/>
              </w:rPr>
            </w:pPr>
            <w:r w:rsidRPr="00163088">
              <w:rPr>
                <w:b/>
                <w:bCs/>
                <w:lang w:val="en-IN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5072B9A3" w14:textId="77777777" w:rsidR="00163088" w:rsidRPr="00163088" w:rsidRDefault="00163088" w:rsidP="00163088">
            <w:pPr>
              <w:rPr>
                <w:b/>
                <w:bCs/>
                <w:lang w:val="en-IN"/>
              </w:rPr>
            </w:pPr>
            <w:r w:rsidRPr="00163088">
              <w:rPr>
                <w:b/>
                <w:bCs/>
                <w:lang w:val="en-IN"/>
              </w:rPr>
              <w:t>Emulator</w:t>
            </w:r>
          </w:p>
        </w:tc>
        <w:tc>
          <w:tcPr>
            <w:tcW w:w="0" w:type="auto"/>
            <w:vAlign w:val="center"/>
            <w:hideMark/>
          </w:tcPr>
          <w:p w14:paraId="5C487097" w14:textId="77777777" w:rsidR="00163088" w:rsidRPr="00163088" w:rsidRDefault="00163088" w:rsidP="00163088">
            <w:pPr>
              <w:rPr>
                <w:b/>
                <w:bCs/>
                <w:lang w:val="en-IN"/>
              </w:rPr>
            </w:pPr>
            <w:r w:rsidRPr="00163088">
              <w:rPr>
                <w:b/>
                <w:bCs/>
                <w:lang w:val="en-IN"/>
              </w:rPr>
              <w:t>Real Android Device</w:t>
            </w:r>
          </w:p>
        </w:tc>
        <w:tc>
          <w:tcPr>
            <w:tcW w:w="0" w:type="auto"/>
            <w:vAlign w:val="center"/>
            <w:hideMark/>
          </w:tcPr>
          <w:p w14:paraId="62142A8B" w14:textId="77777777" w:rsidR="00163088" w:rsidRPr="00163088" w:rsidRDefault="00163088" w:rsidP="00163088">
            <w:pPr>
              <w:rPr>
                <w:b/>
                <w:bCs/>
                <w:lang w:val="en-IN"/>
              </w:rPr>
            </w:pPr>
            <w:r w:rsidRPr="00163088">
              <w:rPr>
                <w:b/>
                <w:bCs/>
                <w:lang w:val="en-IN"/>
              </w:rPr>
              <w:t>Effect on Development / Testing</w:t>
            </w:r>
          </w:p>
        </w:tc>
      </w:tr>
      <w:tr w:rsidR="00163088" w:rsidRPr="00163088" w14:paraId="32CC5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A8DA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b/>
                <w:bCs/>
                <w:lang w:val="en-IN"/>
              </w:rPr>
              <w:t>Performance &amp; Speed</w:t>
            </w:r>
          </w:p>
        </w:tc>
        <w:tc>
          <w:tcPr>
            <w:tcW w:w="0" w:type="auto"/>
            <w:vAlign w:val="center"/>
            <w:hideMark/>
          </w:tcPr>
          <w:p w14:paraId="040A80AD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>Runs through your computer’s hardware and virtualization, sometimes slower or smoother than actual devices depending on PC specs</w:t>
            </w:r>
          </w:p>
        </w:tc>
        <w:tc>
          <w:tcPr>
            <w:tcW w:w="0" w:type="auto"/>
            <w:vAlign w:val="center"/>
            <w:hideMark/>
          </w:tcPr>
          <w:p w14:paraId="21F71948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>Uses real device CPU, GPU, memory, and battery conditions</w:t>
            </w:r>
          </w:p>
        </w:tc>
        <w:tc>
          <w:tcPr>
            <w:tcW w:w="0" w:type="auto"/>
            <w:vAlign w:val="center"/>
            <w:hideMark/>
          </w:tcPr>
          <w:p w14:paraId="1F91ADFC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>Performance testing is more reliable on a real device because animations, startup time, scrolling, and responsiveness may behave differently than on the emulator.</w:t>
            </w:r>
          </w:p>
        </w:tc>
      </w:tr>
      <w:tr w:rsidR="00163088" w:rsidRPr="00163088" w14:paraId="4AEDF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4229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b/>
                <w:bCs/>
                <w:lang w:val="en-IN"/>
              </w:rPr>
              <w:t>Device Features &amp; Hardware Access</w:t>
            </w:r>
          </w:p>
        </w:tc>
        <w:tc>
          <w:tcPr>
            <w:tcW w:w="0" w:type="auto"/>
            <w:vAlign w:val="center"/>
            <w:hideMark/>
          </w:tcPr>
          <w:p w14:paraId="55E802C6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 xml:space="preserve">Some hardware features are simulated or limited (camera, sensors, GPS, Bluetooth, fingerprint, battery </w:t>
            </w:r>
            <w:proofErr w:type="spellStart"/>
            <w:r w:rsidRPr="00163088">
              <w:rPr>
                <w:lang w:val="en-IN"/>
              </w:rPr>
              <w:t>behavior</w:t>
            </w:r>
            <w:proofErr w:type="spellEnd"/>
            <w:r w:rsidRPr="0016308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BF44A4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>Full access to actual hardware components</w:t>
            </w:r>
          </w:p>
        </w:tc>
        <w:tc>
          <w:tcPr>
            <w:tcW w:w="0" w:type="auto"/>
            <w:vAlign w:val="center"/>
            <w:hideMark/>
          </w:tcPr>
          <w:p w14:paraId="04B911D6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 xml:space="preserve">Features that depend on real hardware should be tested on a physical device to ensure correct </w:t>
            </w:r>
            <w:proofErr w:type="spellStart"/>
            <w:r w:rsidRPr="00163088">
              <w:rPr>
                <w:lang w:val="en-IN"/>
              </w:rPr>
              <w:t>behavior</w:t>
            </w:r>
            <w:proofErr w:type="spellEnd"/>
            <w:r w:rsidRPr="00163088">
              <w:rPr>
                <w:lang w:val="en-IN"/>
              </w:rPr>
              <w:t xml:space="preserve"> and user experience.</w:t>
            </w:r>
          </w:p>
        </w:tc>
      </w:tr>
      <w:tr w:rsidR="00163088" w:rsidRPr="00163088" w14:paraId="2CCB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BFA1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b/>
                <w:bCs/>
                <w:lang w:val="en-IN"/>
              </w:rPr>
              <w:t>Debugging &amp; Development Experience</w:t>
            </w:r>
          </w:p>
        </w:tc>
        <w:tc>
          <w:tcPr>
            <w:tcW w:w="0" w:type="auto"/>
            <w:vAlign w:val="center"/>
            <w:hideMark/>
          </w:tcPr>
          <w:p w14:paraId="71165083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>Easier debugging with quick screenshots, log viewing, hot reload, emulator controls, and reset options</w:t>
            </w:r>
          </w:p>
        </w:tc>
        <w:tc>
          <w:tcPr>
            <w:tcW w:w="0" w:type="auto"/>
            <w:vAlign w:val="center"/>
            <w:hideMark/>
          </w:tcPr>
          <w:p w14:paraId="001BA74E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>Debugging may take longer due to connecting devices and managing permissions</w:t>
            </w:r>
          </w:p>
        </w:tc>
        <w:tc>
          <w:tcPr>
            <w:tcW w:w="0" w:type="auto"/>
            <w:vAlign w:val="center"/>
            <w:hideMark/>
          </w:tcPr>
          <w:p w14:paraId="3FEE1C99" w14:textId="77777777" w:rsidR="00163088" w:rsidRPr="00163088" w:rsidRDefault="00163088" w:rsidP="00163088">
            <w:pPr>
              <w:rPr>
                <w:lang w:val="en-IN"/>
              </w:rPr>
            </w:pPr>
            <w:r w:rsidRPr="00163088">
              <w:rPr>
                <w:lang w:val="en-IN"/>
              </w:rPr>
              <w:t xml:space="preserve">Emulators speed up UI development and quick testing, while real devices help validate production </w:t>
            </w:r>
            <w:proofErr w:type="spellStart"/>
            <w:r w:rsidRPr="00163088">
              <w:rPr>
                <w:lang w:val="en-IN"/>
              </w:rPr>
              <w:t>behavior</w:t>
            </w:r>
            <w:proofErr w:type="spellEnd"/>
            <w:r w:rsidRPr="00163088">
              <w:rPr>
                <w:lang w:val="en-IN"/>
              </w:rPr>
              <w:t xml:space="preserve"> and catch hardware-specific issues.</w:t>
            </w:r>
          </w:p>
        </w:tc>
      </w:tr>
    </w:tbl>
    <w:p w14:paraId="52FB5179" w14:textId="77777777" w:rsidR="00657D12" w:rsidRDefault="00657D12"/>
    <w:p w14:paraId="322CB07F" w14:textId="77777777" w:rsidR="00657D12" w:rsidRDefault="00657D12"/>
    <w:sectPr w:rsidR="00657D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D773D"/>
    <w:multiLevelType w:val="multilevel"/>
    <w:tmpl w:val="81C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E4937"/>
    <w:multiLevelType w:val="multilevel"/>
    <w:tmpl w:val="202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74552">
    <w:abstractNumId w:val="8"/>
  </w:num>
  <w:num w:numId="2" w16cid:durableId="1237861548">
    <w:abstractNumId w:val="6"/>
  </w:num>
  <w:num w:numId="3" w16cid:durableId="1132404270">
    <w:abstractNumId w:val="5"/>
  </w:num>
  <w:num w:numId="4" w16cid:durableId="309361215">
    <w:abstractNumId w:val="4"/>
  </w:num>
  <w:num w:numId="5" w16cid:durableId="670982933">
    <w:abstractNumId w:val="7"/>
  </w:num>
  <w:num w:numId="6" w16cid:durableId="1303002468">
    <w:abstractNumId w:val="3"/>
  </w:num>
  <w:num w:numId="7" w16cid:durableId="261573223">
    <w:abstractNumId w:val="2"/>
  </w:num>
  <w:num w:numId="8" w16cid:durableId="36973344">
    <w:abstractNumId w:val="1"/>
  </w:num>
  <w:num w:numId="9" w16cid:durableId="1167742850">
    <w:abstractNumId w:val="0"/>
  </w:num>
  <w:num w:numId="10" w16cid:durableId="1314142483">
    <w:abstractNumId w:val="9"/>
  </w:num>
  <w:num w:numId="11" w16cid:durableId="989796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088"/>
    <w:rsid w:val="0029639D"/>
    <w:rsid w:val="002F5351"/>
    <w:rsid w:val="00326F90"/>
    <w:rsid w:val="004B0E85"/>
    <w:rsid w:val="005C1167"/>
    <w:rsid w:val="00657D12"/>
    <w:rsid w:val="00A91A64"/>
    <w:rsid w:val="00AA1D8D"/>
    <w:rsid w:val="00B47730"/>
    <w:rsid w:val="00B511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491BC"/>
  <w14:defaultImageDpi w14:val="300"/>
  <w15:docId w15:val="{91C4FDDC-D159-4B2F-B749-6760E4E0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Purani</cp:lastModifiedBy>
  <cp:revision>2</cp:revision>
  <dcterms:created xsi:type="dcterms:W3CDTF">2026-06-12T07:58:00Z</dcterms:created>
  <dcterms:modified xsi:type="dcterms:W3CDTF">2026-06-12T07:58:00Z</dcterms:modified>
  <cp:category/>
</cp:coreProperties>
</file>